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Benjamín Riveros Rojas (y equipo)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Capstone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PC Doctor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Semana 10 / 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19 de octubre de 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85 %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85 %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Gestión completa de paneles administrativos CRUD y reportes gerenciales de servicios agendados.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de Datos Relacional (pc_doctor_db)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Requerimiento de Arquitectura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Tablas sintomas, preguntas, diagnosticos, clientes y solicitudes_reparacion operativas en MySQL / XAMPP.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 REST Controller (Spring Boot / JPA)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Requerimiento Backend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API Java 17 con endpoints /api/sintomas, /api/preguntas, /api/diagnosticos, /api/clientes y /api/solicitudes.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Motor de Inferencia (Árbol de Decisión)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Lógica de Negocio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Árbol navegable de 21 preguntas relacionales interconectadas mediante id_siguiente_si/no.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Módulo de Cotización y Presupuesto en CLP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Requerimiento Comercial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Cálculo dinámico e impresión del presupuesto estimado en pesos chilenos según el diagnóstico emitido.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Interfaz Web, Módulo Escrito y Modal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Frontend UI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Interfaz index.html, cuadro de entrada de texto en lenguaje común y modal de contacto con calendario validado para fechas futuras.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Administrador Avanzado (CRUD)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Requerimiento Gestión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☒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Estructura de tablas lista; interfaz de gestión diferida para las iteraciones finales (Semana 15).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85 %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Módulos del Cliente y Servicio Técnico 100% funcionales y demostrables en vivo.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hay funcionalidades a medio terminar.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Módulo de Administración de contenidos (CRUD).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de 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Core funcional listo para producción.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Diferencia entre la estimación inicial y el avance calculado: 0 % (la estimación inicial de 85 % coincide con la trazabilidad funcional comprobada)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¿El alcance actual puede completarse en ocho semanas?  ☒ Sí  ☐ Sí con ajustes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de vistas para el Panel Administrador CRUD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Mockups e interfaces base de administración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Endpoints de actualización y edición de preguntas/diagnósticos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Backend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Controladores REST para modificar el árbol en BD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91 %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del Panel Administrador con Backend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de Desarrollo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Creación, edición y borrado de preguntas en BD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94 %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Módulo de Reportes e Historial de Agendamientos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Vista de dashboard con solicitudes recibidas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completa de componentes y pruebas E2E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de Desarrollo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Sistema integrado sin fallas en flujos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Pruebas de carga, estrés y seguridad básica de API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 de pruebas y optimización de consultas SQL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99 %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errores, refactorización y pulido de UI/UX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de Desarrollo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 (Release Candidate)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final, empaquetado y cierre del proyecto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 lista para despliegue final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 (Panel CRUD Administrador)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Módulo administrativo 100% funcional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 de extremo a extremo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 y estable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errores, afinamiento de UI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 final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final, documentación de cierre y presentación final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 en producción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Núcleo cliente y cotización al 100%; solo resta módulo admin.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comprobada con avance del 85% alcanzado en tiempo.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Entorno XAMPP/MySQL y Java 17 estandarizados en laboratorio.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semanas completas asignadas al cierre para QA y pruebas.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Procesamiento avanzado con modelo IA postergado para V2.0.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Corrupción de tablas de base de datos en XAMPP local.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Utilizar script SQL consolidado con regeneración limpia en cada sesión.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 (Inmediato)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Incompatibilidad de versiones JDK entre compilación e intérprete.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Estandarizar la ejecución con gradlew.bat clean bootRun en Java 17.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Backend (Inmediato)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Vistas y controladores del Panel Administrador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Benjamín Riveros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11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Modificación en tiempo real del árbol de preguntas desde la interfaz web.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21"/>
        </w:rPr>
        <w:t>Avance real calculado de la versión 1.0: 85 %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planificación:  ☒ Viable  ☐ Viable con ajustes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Benjamín Riveros Rojas    Docente guía Reginaldo Salinas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