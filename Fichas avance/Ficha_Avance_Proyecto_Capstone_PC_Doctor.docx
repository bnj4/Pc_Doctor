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 (Individual)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001D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PC Doctor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Semana 2 / Iteración 1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07/09/2026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t>Objetivo semanal (resultado que el equipo espera lograr): Definir la arquitectura general, el modelo de datos relacional (DER) y la matriz de síntomas/diagnósticos inicial para el motor de reglas de PC Doctor.</w:t>
      </w:r>
    </w:p>
    <w:p w14:paraId="4F74C2A7" w14:textId="77777777" w:rsidR="000650E0" w:rsidRDefault="00000000">
      <w:r>
        <w:t>Necesidad del usuario o problema que aborda esta iteración: Estructurar la lógica de diagnóstico de fallas de PC (hardware/software) en una base de datos MySQL relacional y flexible, evitando reglas hardcodadas en el backend.</w:t>
      </w:r>
    </w:p>
    <w:p w14:paraId="4D5C7209" w14:textId="77777777" w:rsidR="000650E0" w:rsidRDefault="00000000">
      <w:r>
        <w:t>Criterio que permitirá considerar cumplida la meta: Contar con el Diagrama Entidad-Relación (DER) en MySQL, la especificación de endpoints REST en Spring Boot y el backlog de funcionalidades del PMV.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1347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https://github.com/bnj4/Pc_Doctor.git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FBEE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https://github.com/bnj4/Pc_Doctor.git/blob/main/schema_pc_doctor.sql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6489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https://github.com/bnj4/Pc_Doctor.git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553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https://github.com/bnj4/Pc_Doctor.git/issues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Levantamiento de la matriz de síntomas y reglas de inferencia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31/08/2026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02/09/2026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Documento de Reglas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Diseño del modelo de datos ER en MySQLWorkbench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02/09/2026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04/09/2026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Script DDL / Diagrama DER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Definición de endpoints API REST en Spring Boot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04/09/2026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05/09/2026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Especificación OpenAPI/Swagger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Diseño de wireframes de interfaz (Cuestionario interactivo)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05/09/2026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06/09/2026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Mockups de Pantalla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Estructuración del backlog de historias de usuario en GitHub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06/09/2026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07/09/2026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GitHub Issues / Board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Configuración inicial del repositorio de proyecto en GitHub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07/09/2026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07/09/2026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Repositorio público/privado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Modelo Entidad-Relación de MySQL, diagrama de arquitectura de software y backlog de historias de usuario en GitHub.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Ningún elemento crítico quedó incompleto. El módulo NLP/IA se postergó para el Sprint 4 por diseño desacoplado.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 validó la Guía 1.5 de definición de proyecto APT con el docente guía Reginaldo Salinas.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 decidió implementar el motor de reglas en Spring Boot con MySQL dinámico y desacoplar la IA como API opcional.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Posible latencia/costo en integración de API externa de IA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Alto en demostraciones en vivo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Desacoplar el módulo NLP. El núcleo funcionará 100% con motor determinista local en Spring Boot.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 / 03/09/2026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Complejidad en mantener reglas dinámicas en BD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Medio en desarrollo backend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Diseñar tablas relacionales independientes para Sintomas, Preguntas, Reglas y Diagnosticos.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 / 04/09/2026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Ajuste de tiempos de desarrollo al ser proyecto individual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Medio en cumplimiento de entregas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Aplicar control de alcance estricto focalizado en el PMV (Producto Mínimo Viable).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 / 07/09/2026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Inicialización del proyecto Spring Boot y conexión con MySQL local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14/09/2026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Aplicación ejecuta localmente y conecta a la BD sin errores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Implementación de entidades JPA y repositorios para el motor de reglas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18/09/2026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CRUD operativo de síntomas y reglas probado con JUnit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Construcción del endpoint REST para inicio de cuestionario interactivo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Benjamín Riveros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21/09/2026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Petición HTTP devuelve primera pregunta en formato JSON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t>Estado general de la iteración:  ☑ Cumplida   ☐ Parcialmente cumplida   ☐ No cumplida</w:t>
      </w:r>
    </w:p>
    <w:p w14:paraId="592A81E8" w14:textId="77777777" w:rsidR="000650E0" w:rsidRDefault="00000000">
      <w:r>
        <w:t>Validación:  Representante del equipo: Benjamín Riveros Rojas    Docente guía: Reginaldo Salinas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