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AUTOEVALUACIÓN FASE 1</w:t>
      </w:r>
    </w:p>
    <w:p>
      <w:r>
        <w:t>Asignatura: Capstone (PTY4614) | Carrera: Ingeniería en Informática | Sede: Plaza Maipú</w:t>
      </w:r>
    </w:p>
    <w:p>
      <w:r>
        <w:t>Estudiante: Benjamín Antonio Riveros Rojas | RUT: 21837458-1</w:t>
      </w:r>
    </w:p>
    <w:p>
      <w:r>
        <w:t>Docente Guía: Reginaldo Salinas</w:t>
      </w:r>
    </w:p>
    <w:p>
      <w:r>
        <w:t>----------------------------------------------------------------------------------</w:t>
      </w:r>
    </w:p>
    <w:p>
      <w:pPr>
        <w:pStyle w:val="Heading1"/>
      </w:pPr>
      <w:r>
        <w:t>ÍNDICE</w:t>
      </w:r>
    </w:p>
    <w:p>
      <w:r>
        <w:t>1. ABSTRACT (ESPAÑOL E INGLÉS)</w:t>
        <w:br/>
        <w:t>2. DESCRIPCIÓN DEL PROYECTO Y RELEVANCIA</w:t>
        <w:br/>
        <w:t>3. COMPETENCIAS E INTERESES PROFESIONALES</w:t>
        <w:br/>
        <w:t>4. FACTIBILIDAD, OBJETIVOS Y METODOLOGÍA</w:t>
        <w:br/>
        <w:t>5. PLAN DE TRABAJO Y EVIDENCIAS</w:t>
        <w:br/>
        <w:t>6. MATRIZ DE AUTOEVALUACIÓN Y CALIDAD</w:t>
        <w:br/>
        <w:t>7. CONCLUSIONES (ENGLISH ONLY)</w:t>
        <w:br/>
        <w:t>8. REFLEXIÓN (ENGLISH ONLY)</w:t>
      </w:r>
    </w:p>
    <w:p>
      <w:pPr>
        <w:pStyle w:val="Heading1"/>
      </w:pPr>
      <w:r>
        <w:t>1. ABSTRACT</w:t>
      </w:r>
    </w:p>
    <w:p>
      <w:pPr>
        <w:pStyle w:val="Heading2"/>
      </w:pPr>
      <w:r>
        <w:t>Resumen en Español</w:t>
      </w:r>
    </w:p>
    <w:p>
      <w:r>
        <w:t>Este informe corresponde a la autoevaluación del proceso de definición de la Fase 1 del proyecto Capstone 'PC Doctor'. El documento evalúa el grado de cumplimiento de los objetivos planteados, la pertinencia de la solución técnica (motor de reglas en Spring Boot y MySQL), el plan de trabajo ágil adaptado a un desarrollo individual y la alineación con las competencias del perfil de egreso en Ingeniería en Informática. Se constata el cumplimiento total del nivel 'Completamente Logrado' en los indicadores académicos y de calidad disciplinar.</w:t>
      </w:r>
    </w:p>
    <w:p>
      <w:pPr>
        <w:pStyle w:val="Heading2"/>
      </w:pPr>
      <w:r>
        <w:t>Abstract in English</w:t>
      </w:r>
    </w:p>
    <w:p>
      <w:r>
        <w:t>This report represents the self-assessment of Phase 1 definition process for the 'PC Doctor' Capstone project. The document evaluates the level of compliance regarding the proposed objectives, the technical relevance of the solution (rule engine in Spring Boot and MySQL), the agile work plan adapted for individual development, and its alignment with the computer engineering graduation profile competencies. Full compliance at the 'Completely Achieved' level is verified across all academic and quality indicators.</w:t>
      </w:r>
    </w:p>
    <w:p>
      <w:pPr>
        <w:pStyle w:val="Heading1"/>
      </w:pPr>
      <w:r>
        <w:t>2. DESCRIPCIÓN DEL PROYECTO Y RELEVANCIA</w:t>
      </w:r>
    </w:p>
    <w:p>
      <w:r>
        <w:t>Describí brevemente en qué consiste el proyecto PC Doctor: una aplicación interactiva que guía al usuario en la resolución de fallas técnicas de PC mediante un cuestionario dinámico adaptativo respaldado por una base de datos relacional MySQL. Justifiqué su relevancia destacando su aporte en la reducción de costos por diagnósticos erróneos y la optimización de tiempos de respuesta en soporte técnico.</w:t>
      </w:r>
    </w:p>
    <w:p>
      <w:pPr>
        <w:pStyle w:val="Heading1"/>
      </w:pPr>
      <w:r>
        <w:t>3. COMPETENCIAS Y RELACIÓN CON INTERESES PROFESIONALES</w:t>
      </w:r>
    </w:p>
    <w:p>
      <w:r>
        <w:t>Relacioné el proyecto con el perfil de egreso mediante el diseño de arquitectura backend (Spring Boot), modelado relacional (MySQL) y gestión de proyecto (Scrum/Kanban). Asimismo, conecté el trabajo con mi interés profesional en el ensamble de hardware, soporte computacional y desarrollo Full Stack.</w:t>
      </w:r>
    </w:p>
    <w:p>
      <w:pPr>
        <w:pStyle w:val="Heading1"/>
      </w:pPr>
      <w:r>
        <w:t>4. FACTIBILIDAD, OBJETIVOS Y METODOLOGÍA</w:t>
      </w:r>
    </w:p>
    <w:p>
      <w:r>
        <w:t>• Factibilidad: Argumenté que el proyecto opera con costo $0 en infraestructura local y que la desacoplación del módulo NLP/IA previene riesgos de tiempo.</w:t>
        <w:br/>
        <w:t>• Objetivos: Formulé un objetivo general claro y 5 objetivos específicos redactados en infinitivo enfocados en diseño de BD, API REST e interfaz web/móvil.</w:t>
        <w:br/>
        <w:t>• Metodología: Propuse una adaptación de Scrum/Kanban estructurada en 5 sprints de 2 semanas para entregas incrementales.</w:t>
      </w:r>
    </w:p>
    <w:p>
      <w:pPr>
        <w:pStyle w:val="Heading1"/>
      </w:pPr>
      <w:r>
        <w:t>5. PLAN DE TRABAJO Y EVIDENCIAS</w:t>
      </w:r>
    </w:p>
    <w:p>
      <w:r>
        <w:t>Establecí un plan de trabajo acotado de 18 semanas y determiné evidencias verificables para cada fase:</w:t>
        <w:br/>
        <w:t>1. Documento de Arquitectura y DER en MySQL.</w:t>
        <w:br/>
        <w:t>2. Repositorio público en GitHub (`https://github.com/bnj4/Pc_Doctor.git`).</w:t>
        <w:br/>
        <w:t>3. Prototipos de interfaz (wireframes en `/design`).</w:t>
        <w:br/>
        <w:t>4. Sistema web/móvil operativo y manual de usuario final.</w:t>
      </w:r>
    </w:p>
    <w:p>
      <w:pPr>
        <w:pStyle w:val="Heading1"/>
      </w:pPr>
      <w:r>
        <w:t>6. MATRIZ DE AUTOEVALUACIÓN (RESUMEN DE INDICADORES)</w:t>
      </w:r>
    </w:p>
    <w:p>
      <w:r>
        <w:t>En la evaluación de los 12 indicadores del instrumento, determino mi desempeño en el nivel COMPLETAMENTE LOGRADO (100%):</w:t>
        <w:br/>
        <w:t>• Redacción y Ortografía: Cumplimiento estricto de normas gramaticales.</w:t>
        <w:br/>
        <w:t>• Formato Informe Escuela: Aplicación de estructura, tipografía, numeración e índice.</w:t>
        <w:br/>
        <w:t>• Indicadores de Calidad Disciplinares: Cumplimiento total en diseño de modelos de datos, desarrollo backend e integración de componentes.</w:t>
        <w:br/>
        <w:t>• Idioma Inglés: Redacción de abstract, conclusiones y reflexión en nivel intermedio alto.</w:t>
      </w:r>
    </w:p>
    <w:p>
      <w:pPr>
        <w:pStyle w:val="Heading1"/>
      </w:pPr>
      <w:r>
        <w:t>7. CONCLUSIONS (ENGLISH ONLY)</w:t>
      </w:r>
    </w:p>
    <w:p>
      <w:r>
        <w:t>Through this self-assessment, I have verified that Phase 1 of the 'PC Doctor' project meets all academic and technical standards established by Duoc UC. The project scope is well-balanced for an individual developer, ensuring that core backend functionality and relational database integration are successfully delivered before secondary features are introduced. The self-evaluation confirms readiness for the upcoming execution phase.</w:t>
      </w:r>
    </w:p>
    <w:p>
      <w:pPr>
        <w:pStyle w:val="Heading1"/>
      </w:pPr>
      <w:r>
        <w:t>8. REFLECTION (ENGLISH ONLY)</w:t>
      </w:r>
    </w:p>
    <w:p>
      <w:r>
        <w:t>Conducting this self-evaluation provided valuable insights into my performance as a future Systems and Software Engineer. It allowed me to evaluate my capacity for self-regulation, scope control, and architectural planning. Moving forward into the implementation phase, maintaining consistency in spring boot entity mapping and database constraints will be crucial to fulfilling the commitments outlined in this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