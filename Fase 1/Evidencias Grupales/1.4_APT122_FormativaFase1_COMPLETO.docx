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TÉCNICO EVALUACIÓN FORMATIVA FASE 1</w:t>
      </w:r>
    </w:p>
    <w:p>
      <w:r>
        <w:t>Asignatura: Capstone (PTY4614) | Carrera: Ingeniería en Informática | Sede: Plaza Maipú</w:t>
      </w:r>
    </w:p>
    <w:p>
      <w:r>
        <w:t>Estudiante: Benjamín Antonio Riveros Rojas | RUT: 21837458-1</w:t>
      </w:r>
    </w:p>
    <w:p>
      <w:r>
        <w:t>Docente Guía: Reginaldo Salinas</w:t>
      </w:r>
    </w:p>
    <w:p>
      <w:r>
        <w:t>----------------------------------------------------------------------------------</w:t>
      </w:r>
    </w:p>
    <w:p>
      <w:pPr>
        <w:pStyle w:val="Heading1"/>
      </w:pPr>
      <w:r>
        <w:t>ÍNDICE</w:t>
      </w:r>
    </w:p>
    <w:p>
      <w:r>
        <w:t>1. ABSTRACT (ESPAÑOL E INGLÉS)</w:t>
        <w:br/>
        <w:t>2. DESCRIPCIÓN Y RELEVANCIA DEL PROYECTO APT</w:t>
        <w:br/>
        <w:t>3. RELACIÓN CON EL PERFIL DE EGRESO</w:t>
        <w:br/>
        <w:t>4. RELACIÓN CON LOS INTERESES PROFESIONALES</w:t>
        <w:br/>
        <w:t>5. FACTIBILIDAD DEL PROYECTO</w:t>
        <w:br/>
        <w:t>6. INDICADORES DE CALIDAD DISCIPLINARIOS</w:t>
        <w:br/>
        <w:t>7. CONCLUSIONES (ENGLISH ONLY)</w:t>
        <w:br/>
        <w:t>8. REFLEXIÓN (ENGLISH ONLY)</w:t>
      </w:r>
    </w:p>
    <w:p>
      <w:pPr>
        <w:pStyle w:val="Heading1"/>
      </w:pPr>
      <w:r>
        <w:t>1. ABSTRACT</w:t>
      </w:r>
    </w:p>
    <w:p>
      <w:pPr>
        <w:pStyle w:val="Heading2"/>
      </w:pPr>
      <w:r>
        <w:t>Resumen en Español</w:t>
      </w:r>
    </w:p>
    <w:p>
      <w:r>
        <w:t>El presente informe documenta la propuesta del proyecto Capstone titulado 'PC Doctor', una solución informática diseñada para asistir a usuarios particulares y personal de soporte básico en el diagnóstico y triage de fallas de hardware y software en computadores personales. El sistema se fundamenta en un motor de reglas determinista desarrollado en Spring Boot y respaldado por un modelo relacional dinámico en MySQL. Adicionalmente, plantea la integración opcional y desacoplada de un módulo de Procesamiento de Lenguaje Natural (NLP/IA) para la interpretación de síntomas descritos en texto libre. La solución garantiza viabilidad técnica e independencia operativa con costo $0 en infraestructura.</w:t>
      </w:r>
    </w:p>
    <w:p>
      <w:pPr>
        <w:pStyle w:val="Heading2"/>
      </w:pPr>
      <w:r>
        <w:t>Abstract in English</w:t>
      </w:r>
    </w:p>
    <w:p>
      <w:r>
        <w:t>This technical report documents the Capstone project proposal titled 'PC Doctor', an IT solution designed to assist end users and entry-level support technicians in diagnosing and triaging personal computer hardware and software failures. The core system relies on a deterministic rules engine developed in Spring Boot, backed by a dynamic relational model in MySQL. Furthermore, it incorporates an optional and decoupled Natural Language Processing (NLP/AI) module for interpreting symptom descriptions provided in free text. The proposed solution ensures technical feasibility and operational independence at zero infrastructure cost.</w:t>
      </w:r>
    </w:p>
    <w:p>
      <w:pPr>
        <w:pStyle w:val="Heading1"/>
      </w:pPr>
      <w:r>
        <w:t>2. DESCRIPCIÓN Y RELEVANCIA DEL PROYECTO APT</w:t>
      </w:r>
    </w:p>
    <w:p>
      <w:r>
        <w:t>PC Doctor es un sistema web y móvil de diagnóstico interactivo y triage técnico. Los usuarios de computadores personales enfrentan con frecuencia fallas operativas de hardware (como sobrecalentamiento, fallas en la fuente de poder o problemas de memoria RAM) y conflictos de software (errores de sistema operativo o controladores corruptos). La falta de un procedimiento técnico guiado suele derivar en diagnósticos erróneos y gastos innecesarios en servicios técnicos por fallas menores.</w:t>
        <w:br/>
        <w:br/>
        <w:t>Relevancia Laboral: El proyecto aporta una herramienta estructurada que optimiza los tiempos de atención de soporte de nivel 1, reduciendo la carga operativa en departamentos de TI y entregando asistencia inmediata y precisa mediante un cuestionario adaptativo.</w:t>
      </w:r>
    </w:p>
    <w:p>
      <w:pPr>
        <w:pStyle w:val="Heading1"/>
      </w:pPr>
      <w:r>
        <w:t>3. RELACIÓN CON LAS COMPETENCIAS DEL PERFIL DE EGRESO</w:t>
      </w:r>
    </w:p>
    <w:p>
      <w:r>
        <w:t>El desarrollo de PC Doctor permite la aplicación integral de las competencias del plan de estudios de Ingeniería en Informática:</w:t>
        <w:br/>
        <w:t>• Desarrollo de Software: Construcción de arquitectura en capas e integración de servicios API REST con Spring Boot.</w:t>
        <w:br/>
        <w:t>• Gestión de Bases de Datos: Modelado relacional en MySQL para almacenar dinámicamente síntomas, preguntas, reglas de inferencia y soluciones.</w:t>
        <w:br/>
        <w:t>• Gestión de Proyectos: Aplicación de metodologías ágiles (Scrum/Kanban) con estricto control de alcance y entregables en sprints.</w:t>
      </w:r>
    </w:p>
    <w:p>
      <w:pPr>
        <w:pStyle w:val="Heading1"/>
      </w:pPr>
      <w:r>
        <w:t>4. RELACIÓN CON LOS INTERESES PROFESIONALES</w:t>
      </w:r>
    </w:p>
    <w:p>
      <w:r>
        <w:t>El proyecto se alinea directamente con mis intereses en el área de soporte técnico, ensamble de hardware, mantenimiento de sistemas y desarrollo backend Full Stack. Me permite consolidar habilidades prácticas en la creación de motores lógicos deterministas y la gestión autónoma de proyectos de software.</w:t>
      </w:r>
    </w:p>
    <w:p>
      <w:pPr>
        <w:pStyle w:val="Heading1"/>
      </w:pPr>
      <w:r>
        <w:t>5. FACTIBILIDAD DE DESARROLLO</w:t>
      </w:r>
    </w:p>
    <w:p>
      <w:r>
        <w:t>El proyecto es 100% factible dentro del marco de la asignatura Capstone por los siguientes factores:</w:t>
        <w:br/>
        <w:t>• Viabilidad Técnica y Económica: Utiliza un stack tecnológico gratuito e independiente (Spring Boot, MySQL local, HTML5/JS/Kotlin), operando a costo $0.</w:t>
        <w:br/>
        <w:t>• Mitigación de Riesgos: El núcleo del sistema es un motor de reglas determinista local. El módulo de IA/NLP se mantiene desacoplado como una funcionalidad opcional, garantizando la estabilidad de las demostraciones sin depender de APIs pagadas.</w:t>
      </w:r>
    </w:p>
    <w:p>
      <w:pPr>
        <w:pStyle w:val="Heading1"/>
      </w:pPr>
      <w:r>
        <w:t>6. INDICADORES DE CALIDAD DISCIPLINARIOS</w:t>
      </w:r>
    </w:p>
    <w:p>
      <w:r>
        <w:t>Se integran los siguientes estándares disciplinarios:</w:t>
        <w:br/>
        <w:t>1. Diseño e implementación de modelos de datos escalables en MySQL.</w:t>
        <w:br/>
        <w:t>2. Construcción e integración de componentes de software con API REST en Spring Boot.</w:t>
        <w:br/>
        <w:t>3. Aplicación de pruebas de validación con JUnit y Postman para verificar la precisión del motor de inferencia.</w:t>
      </w:r>
    </w:p>
    <w:p>
      <w:pPr>
        <w:pStyle w:val="Heading1"/>
      </w:pPr>
      <w:r>
        <w:t>7. CONCLUSIONS (ENGLISH ONLY)</w:t>
      </w:r>
    </w:p>
    <w:p>
      <w:r>
        <w:t>In conclusion, the 'PC Doctor' project addresses a well-defined technical gap by providing an accessible and structured diagnostic platform. The decision to decouple the NLP module from the core rule engine ensures a reliable baseline solution while maintaining the capacity for future AI enhancements. Through this project, key competencies in full-stack backend development, relational database design, and software architecture are fully integrated and demonstrated.</w:t>
      </w:r>
    </w:p>
    <w:p>
      <w:pPr>
        <w:pStyle w:val="Heading1"/>
      </w:pPr>
      <w:r>
        <w:t>8. REFLECTION (ENGLISH ONLY)</w:t>
      </w:r>
    </w:p>
    <w:p>
      <w:r>
        <w:t>Developing this Capstone project proposal allowed me to reflect on the importance of scope management and architectural independence in individual software engineering projects. By prioritizing a deterministic logic engine over external third-party dependencies, I ensured system stability and zero deployment costs. This experience reinforces my technical growth in Spring Boot backend development and database modeling, aligning perfectly with my career aspirations in IT systems support and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